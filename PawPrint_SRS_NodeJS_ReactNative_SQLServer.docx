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PAWPRINT</w:t>
      </w:r>
    </w:p>
    <w:p>
      <w:pPr>
        <w:pStyle w:val="Subtitle"/>
      </w:pPr>
      <w:r>
        <w:t>Software Requirements Specification (SRS)</w:t>
      </w:r>
    </w:p>
    <w:p>
      <w:r>
        <w:t>Every Paw Leaves a Story  |  Phiên bản 1.0  |  15/10/2026</w:t>
      </w:r>
    </w:p>
    <w:p>
      <w:r>
        <w:t>Công nghệ dự kiến: React Native (mobile) • Node.js (backend) • Microsoft SQL Server (database)</w:t>
      </w:r>
    </w:p>
    <w:p>
      <w:pPr>
        <w:pStyle w:val="Heading1"/>
      </w:pPr>
      <w:r>
        <w:t>1. Mục đích và phạm vi</w:t>
      </w:r>
    </w:p>
    <w:p>
      <w:r>
        <w:t>Tài liệu chuyển brief khách hàng thành yêu cầu chức năng, phi chức năng và định hướng triển khai. Đây là bản phân tích ban đầu, chưa phải phạm vi đã được khách hàng phê duyệt. Ứng dụng ưu tiên iOS/Android; admin web là hạng mục đề xuất.</w:t>
      </w:r>
    </w:p>
    <w:p>
      <w:pPr>
        <w:pStyle w:val="Heading1"/>
      </w:pPr>
      <w:r>
        <w:t>2. Vai trò người dùng</w:t>
      </w:r>
    </w:p>
    <w:p>
      <w:pPr>
        <w:pStyle w:val="ListBullet"/>
      </w:pPr>
      <w:r>
        <w:t>Guest: xem onboarding, đăng ký/đăng nhập.</w:t>
      </w:r>
    </w:p>
    <w:p>
      <w:pPr>
        <w:pStyle w:val="ListBullet"/>
      </w:pPr>
      <w:r>
        <w:t>Pet Owner: quản lý hồ sơ, khoảnh khắc, nhật ký chăm sóc và gói dịch vụ.</w:t>
      </w:r>
    </w:p>
    <w:p>
      <w:pPr>
        <w:pStyle w:val="ListBullet"/>
      </w:pPr>
      <w:r>
        <w:t>Admin (đề xuất): quản lý người dùng, báo cáo, gói đăng ký, nội dung và sản phẩm.</w:t>
      </w:r>
    </w:p>
    <w:p>
      <w:pPr>
        <w:pStyle w:val="Heading1"/>
      </w:pPr>
      <w:r>
        <w:t>3. Phân chia phiên bản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Giai đoạn</w:t>
            </w:r>
          </w:p>
        </w:tc>
        <w:tc>
          <w:tcPr>
            <w:tcW w:type="dxa" w:w="2880"/>
          </w:tcPr>
          <w:p>
            <w:r>
              <w:t>Phạm vi</w:t>
            </w:r>
          </w:p>
        </w:tc>
        <w:tc>
          <w:tcPr>
            <w:tcW w:type="dxa" w:w="2880"/>
          </w:tcPr>
          <w:p>
            <w:r>
              <w:t>Mức độ</w:t>
            </w:r>
          </w:p>
        </w:tc>
      </w:tr>
      <w:tr>
        <w:tc>
          <w:tcPr>
            <w:tcW w:type="dxa" w:w="2880"/>
          </w:tcPr>
          <w:p>
            <w:r>
              <w:t>MVP</w:t>
            </w:r>
          </w:p>
        </w:tc>
        <w:tc>
          <w:tcPr>
            <w:tcW w:type="dxa" w:w="2880"/>
          </w:tcPr>
          <w:p>
            <w:r>
              <w:t>Auth, Pet Profile, Together Days, Paw Moments, Timeline, Care Diary, upload ảnh, thông báo cơ bản</w:t>
            </w:r>
          </w:p>
        </w:tc>
        <w:tc>
          <w:tcPr>
            <w:tcW w:type="dxa" w:w="2880"/>
          </w:tcPr>
          <w:p>
            <w:r>
              <w:t>P0</w:t>
            </w:r>
          </w:p>
        </w:tc>
      </w:tr>
      <w:tr>
        <w:tc>
          <w:tcPr>
            <w:tcW w:type="dxa" w:w="2880"/>
          </w:tcPr>
          <w:p>
            <w:r>
              <w:t>V1.1</w:t>
            </w:r>
          </w:p>
        </w:tc>
        <w:tc>
          <w:tcPr>
            <w:tcW w:type="dxa" w:w="2880"/>
          </w:tcPr>
          <w:p>
            <w:r>
              <w:t>Monthly recap, AI nhắc nhở có kiểm soát, Cloud+ và thanh toán</w:t>
            </w:r>
          </w:p>
        </w:tc>
        <w:tc>
          <w:tcPr>
            <w:tcW w:type="dxa" w:w="2880"/>
          </w:tcPr>
          <w:p>
            <w:r>
              <w:t>P1</w:t>
            </w:r>
          </w:p>
        </w:tc>
      </w:tr>
      <w:tr>
        <w:tc>
          <w:tcPr>
            <w:tcW w:type="dxa" w:w="2880"/>
          </w:tcPr>
          <w:p>
            <w:r>
              <w:t>V2</w:t>
            </w:r>
          </w:p>
        </w:tc>
        <w:tc>
          <w:tcPr>
            <w:tcW w:type="dxa" w:w="2880"/>
          </w:tcPr>
          <w:p>
            <w:r>
              <w:t>Yearly recap, AI nâng cao, Pet Shop, affiliate, admin nâng cao</w:t>
            </w:r>
          </w:p>
        </w:tc>
        <w:tc>
          <w:tcPr>
            <w:tcW w:type="dxa" w:w="2880"/>
          </w:tcPr>
          <w:p>
            <w:r>
              <w:t>P2</w:t>
            </w:r>
          </w:p>
        </w:tc>
      </w:tr>
    </w:tbl>
    <w:p>
      <w:pPr>
        <w:pStyle w:val="Heading1"/>
      </w:pPr>
      <w:r>
        <w:t>4. Yêu cầu chức năng chi tiết</w:t>
      </w:r>
    </w:p>
    <w:p>
      <w:pPr>
        <w:pStyle w:val="Heading2"/>
      </w:pPr>
      <w:r>
        <w:t>FR-01 Đăng ký và xác thực</w:t>
      </w:r>
    </w:p>
    <w:p>
      <w:pPr>
        <w:pStyle w:val="ListBullet"/>
      </w:pPr>
      <w:r>
        <w:t>Đăng ký bằng email/mật khẩu; đăng nhập/đăng xuất; quên mật khẩu; xác minh email (đề xuất).</w:t>
      </w:r>
    </w:p>
    <w:p>
      <w:pPr>
        <w:pStyle w:val="ListBullet"/>
      </w:pPr>
      <w:r>
        <w:t>Mỗi tài khoản có thể sở hữu nhiều Pet Profile.</w:t>
      </w:r>
    </w:p>
    <w:p>
      <w:pPr>
        <w:pStyle w:val="ListBullet"/>
      </w:pPr>
      <w:r>
        <w:t>Chỉ chủ sở hữu được sửa/xóa dữ liệu thú cưng của mình.</w:t>
      </w:r>
    </w:p>
    <w:p>
      <w:pPr>
        <w:pStyle w:val="Heading2"/>
      </w:pPr>
      <w:r>
        <w:t>FR-02 Pet Profile</w:t>
      </w:r>
    </w:p>
    <w:p>
      <w:pPr>
        <w:pStyle w:val="ListBullet"/>
      </w:pPr>
      <w:r>
        <w:t>CRUD hồ sơ: tên, ảnh, loài, giống, giới tính, ngày sinh, cân nặng, ngày đón về, ghi chú.</w:t>
      </w:r>
    </w:p>
    <w:p>
      <w:pPr>
        <w:pStyle w:val="ListBullet"/>
      </w:pPr>
      <w:r>
        <w:t>Cho phép chọn thú cưng hiện hành và chuyển nhanh giữa các hồ sơ.</w:t>
      </w:r>
    </w:p>
    <w:p>
      <w:pPr>
        <w:pStyle w:val="ListBullet"/>
      </w:pPr>
      <w:r>
        <w:t>Ngày sinh và ngày đón về có thể chưa biết; hỗ trợ dữ liệu tùy chọn.</w:t>
      </w:r>
    </w:p>
    <w:p>
      <w:pPr>
        <w:pStyle w:val="Heading2"/>
      </w:pPr>
      <w:r>
        <w:t>FR-03 Together Days</w:t>
      </w:r>
    </w:p>
    <w:p>
      <w:pPr>
        <w:pStyle w:val="ListBullet"/>
      </w:pPr>
      <w:r>
        <w:t>Tính số ngày từ ngày đón về đến ngày hiện tại theo múi giờ của người dùng.</w:t>
      </w:r>
    </w:p>
    <w:p>
      <w:pPr>
        <w:pStyle w:val="ListBullet"/>
      </w:pPr>
      <w:r>
        <w:t>Hiển thị các mốc 100, 365, 1000 ngày; tránh tạo mốc trùng lặp.</w:t>
      </w:r>
    </w:p>
    <w:p>
      <w:pPr>
        <w:pStyle w:val="ListBullet"/>
      </w:pPr>
      <w:r>
        <w:t>Không cho ngày đón về nằm trong tương lai nếu tính ngày đồng hành.</w:t>
      </w:r>
    </w:p>
    <w:p>
      <w:pPr>
        <w:pStyle w:val="Heading2"/>
      </w:pPr>
      <w:r>
        <w:t>FR-04 Paw Moments</w:t>
      </w:r>
    </w:p>
    <w:p>
      <w:pPr>
        <w:pStyle w:val="ListBullet"/>
      </w:pPr>
      <w:r>
        <w:t>Thêm/sửa/xóa ảnh, chú thích, ngày ghi nhận, gắn Pet Profile.</w:t>
      </w:r>
    </w:p>
    <w:p>
      <w:pPr>
        <w:pStyle w:val="ListBullet"/>
      </w:pPr>
      <w:r>
        <w:t>Ảnh được lưu trên object storage, SQL Server chỉ lưu metadata và đường dẫn.</w:t>
      </w:r>
    </w:p>
    <w:p>
      <w:pPr>
        <w:pStyle w:val="ListBullet"/>
      </w:pPr>
      <w:r>
        <w:t>Giới hạn file, định dạng, số lượng ảnh và quota theo gói cần xác nhận.</w:t>
      </w:r>
    </w:p>
    <w:p>
      <w:pPr>
        <w:pStyle w:val="Heading2"/>
      </w:pPr>
      <w:r>
        <w:t>FR-05 Pet Journey</w:t>
      </w:r>
    </w:p>
    <w:p>
      <w:pPr>
        <w:pStyle w:val="ListBullet"/>
      </w:pPr>
      <w:r>
        <w:t>Hiển thị timeline theo ngày/tháng/năm; lọc theo thú cưng và loại sự kiện.</w:t>
      </w:r>
    </w:p>
    <w:p>
      <w:pPr>
        <w:pStyle w:val="ListBullet"/>
      </w:pPr>
      <w:r>
        <w:t>Kết hợp Paw Moments, milestone và sự kiện chăm sóc nếu người dùng chọn.</w:t>
      </w:r>
    </w:p>
    <w:p>
      <w:pPr>
        <w:pStyle w:val="Heading2"/>
      </w:pPr>
      <w:r>
        <w:t>FR-06 Pet Care Diary</w:t>
      </w:r>
    </w:p>
    <w:p>
      <w:pPr>
        <w:pStyle w:val="ListBullet"/>
      </w:pPr>
      <w:r>
        <w:t>Ghi cân nặng (kg), tắm, cắt móng, khám thú y và ghi chú.</w:t>
      </w:r>
    </w:p>
    <w:p>
      <w:pPr>
        <w:pStyle w:val="ListBullet"/>
      </w:pPr>
      <w:r>
        <w:t>Xem lịch sử theo ngày; cho phép sửa/xóa và theo dõi biến động cân nặng.</w:t>
      </w:r>
    </w:p>
    <w:p>
      <w:pPr>
        <w:pStyle w:val="Heading2"/>
      </w:pPr>
      <w:r>
        <w:t>FR-07 Notification &amp; AI</w:t>
      </w:r>
    </w:p>
    <w:p>
      <w:pPr>
        <w:pStyle w:val="ListBullet"/>
      </w:pPr>
      <w:r>
        <w:t>MVP: thông báo theo lịch/quy tắc như chưa cập nhật cân nặng trong 30 ngày.</w:t>
      </w:r>
    </w:p>
    <w:p>
      <w:pPr>
        <w:pStyle w:val="ListBullet"/>
      </w:pPr>
      <w:r>
        <w:t>Giai đoạn sau: AI tạo gợi ý từ dữ liệu đã được người dùng cho phép; có tùy chọn tắt.</w:t>
      </w:r>
    </w:p>
    <w:p>
      <w:pPr>
        <w:pStyle w:val="ListBullet"/>
      </w:pPr>
      <w:r>
        <w:t>Không đưa ra chẩn đoán thú y; hiển thị cảnh báo về giới hạn thông tin.</w:t>
      </w:r>
    </w:p>
    <w:p>
      <w:pPr>
        <w:pStyle w:val="Heading2"/>
      </w:pPr>
      <w:r>
        <w:t>FR-08 Recap</w:t>
      </w:r>
    </w:p>
    <w:p>
      <w:pPr>
        <w:pStyle w:val="ListBullet"/>
      </w:pPr>
      <w:r>
        <w:t>Tổng kết tháng/năm dựa trên dữ liệu thực tế; không tự suy diễn số chuyến đi nếu không có nhãn/sự kiện.</w:t>
      </w:r>
    </w:p>
    <w:p>
      <w:pPr>
        <w:pStyle w:val="ListBullet"/>
      </w:pPr>
      <w:r>
        <w:t>Cho phép xem lại, xuất/chia sẻ recap ở giai đoạn sau.</w:t>
      </w:r>
    </w:p>
    <w:p>
      <w:pPr>
        <w:pStyle w:val="Heading2"/>
      </w:pPr>
      <w:r>
        <w:t>FR-09 Cloud+</w:t>
      </w:r>
    </w:p>
    <w:p>
      <w:pPr>
        <w:pStyle w:val="ListBullet"/>
      </w:pPr>
      <w:r>
        <w:t>Theo dõi quota ảnh/moments theo gói; hiển thị usage và trạng thái thuê bao.</w:t>
      </w:r>
    </w:p>
    <w:p>
      <w:pPr>
        <w:pStyle w:val="ListBullet"/>
      </w:pPr>
      <w:r>
        <w:t>Tích hợp thanh toán in-app theo chính sách App Store/Google Play khi bán tính năng số.</w:t>
      </w:r>
    </w:p>
    <w:p>
      <w:pPr>
        <w:pStyle w:val="ListBullet"/>
      </w:pPr>
      <w:r>
        <w:t>Hết hạn gói: không tự xóa kỷ niệm; chính sách giới hạn ghi mới cần chốt.</w:t>
      </w:r>
    </w:p>
    <w:p>
      <w:pPr>
        <w:pStyle w:val="Heading2"/>
      </w:pPr>
      <w:r>
        <w:t>FR-10 Pet Shop</w:t>
      </w:r>
    </w:p>
    <w:p>
      <w:pPr>
        <w:pStyle w:val="ListBullet"/>
      </w:pPr>
      <w:r>
        <w:t>Danh mục, chi tiết sản phẩm, liên kết affiliate hoặc giỏ hàng (chọn một mô hình).</w:t>
      </w:r>
    </w:p>
    <w:p>
      <w:pPr>
        <w:pStyle w:val="ListBullet"/>
      </w:pPr>
      <w:r>
        <w:t>Thanh toán hàng vật lý, đơn hàng, vận chuyển là phạm vi riêng nếu bán trực tiếp.</w:t>
      </w:r>
    </w:p>
    <w:p>
      <w:pPr>
        <w:pStyle w:val="Heading2"/>
      </w:pPr>
      <w:r>
        <w:t>FR-11 Quản trị</w:t>
      </w:r>
    </w:p>
    <w:p>
      <w:pPr>
        <w:pStyle w:val="ListBullet"/>
      </w:pPr>
      <w:r>
        <w:t>Quản lý tài khoản, nội dung vi phạm, sản phẩm/gói, số liệu vận hành và audit log.</w:t>
      </w:r>
    </w:p>
    <w:p>
      <w:pPr>
        <w:pStyle w:val="Heading1"/>
      </w:pPr>
      <w:r>
        <w:t>5. Kiến trúc đề xuất</w:t>
      </w:r>
    </w:p>
    <w:p>
      <w:r>
        <w:t>React Native + TypeScript (có thể dùng Expo nếu phù hợp native modules) → REST API Node.js (NestJS hoặc Express, ưu tiên NestJS cho cấu trúc module) → Microsoft SQL Server. Redis/queue và object storage (S3-compatible/Azure Blob) là dịch vụ bổ trợ, không thay SQL Server. Push notification qua FCM/APNs; AI gọi qua backend, không lưu API key trên mobile.</w:t>
      </w:r>
    </w:p>
    <w:p>
      <w:r>
        <w:t>Module backend: auth, users, pets, moments, media, care-records, milestones, notifications, recaps, subscriptions, shop, admin. Dùng Prisma nếu phiên bản/driver SQL Server đáp ứng yêu cầu, hoặc TypeORM/driver mssql; kiểm tra tương thích trước khi chọn ORM.</w:t>
      </w:r>
    </w:p>
    <w:p>
      <w:pPr>
        <w:pStyle w:val="Heading1"/>
      </w:pPr>
      <w:r>
        <w:t>6. Thiết kế dữ liệu SQL Server sơ bộ</w:t>
      </w:r>
    </w:p>
    <w:tbl>
      <w:tblPr>
        <w:tblStyle w:val="LightShading-Accent1"/>
        <w:tblW w:type="auto" w:w="0"/>
        <w:tblLook w:firstColumn="1" w:firstRow="1" w:lastColumn="0" w:lastRow="0" w:noHBand="0" w:noVBand="1" w:val="04A0"/>
      </w:tblPr>
      <w:tblGrid>
        <w:gridCol w:w="4320"/>
        <w:gridCol w:w="4320"/>
      </w:tblGrid>
      <w:tr>
        <w:tc>
          <w:tcPr>
            <w:tcW w:type="dxa" w:w="4320"/>
          </w:tcPr>
          <w:p>
            <w:r>
              <w:t>Bảng</w:t>
            </w:r>
          </w:p>
        </w:tc>
        <w:tc>
          <w:tcPr>
            <w:tcW w:type="dxa" w:w="4320"/>
          </w:tcPr>
          <w:p>
            <w:r>
              <w:t>Trường chính (đề xuất)</w:t>
            </w:r>
          </w:p>
        </w:tc>
      </w:tr>
      <w:tr>
        <w:tc>
          <w:tcPr>
            <w:tcW w:type="dxa" w:w="4320"/>
          </w:tcPr>
          <w:p>
            <w:r>
              <w:t>Users</w:t>
            </w:r>
          </w:p>
        </w:tc>
        <w:tc>
          <w:tcPr>
            <w:tcW w:type="dxa" w:w="4320"/>
          </w:tcPr>
          <w:p>
            <w:r>
              <w:t>Id uniqueidentifier PK, Email unique, PasswordHash, TimeZone, CreatedAt</w:t>
            </w:r>
          </w:p>
        </w:tc>
      </w:tr>
      <w:tr>
        <w:tc>
          <w:tcPr>
            <w:tcW w:type="dxa" w:w="4320"/>
          </w:tcPr>
          <w:p>
            <w:r>
              <w:t>Pets</w:t>
            </w:r>
          </w:p>
        </w:tc>
        <w:tc>
          <w:tcPr>
            <w:tcW w:type="dxa" w:w="4320"/>
          </w:tcPr>
          <w:p>
            <w:r>
              <w:t>Id PK, UserId FK, Name, Species, Breed, Sex, BirthDate, AdoptedAt, AvatarUrl</w:t>
            </w:r>
          </w:p>
        </w:tc>
      </w:tr>
      <w:tr>
        <w:tc>
          <w:tcPr>
            <w:tcW w:type="dxa" w:w="4320"/>
          </w:tcPr>
          <w:p>
            <w:r>
              <w:t>Moments</w:t>
            </w:r>
          </w:p>
        </w:tc>
        <w:tc>
          <w:tcPr>
            <w:tcW w:type="dxa" w:w="4320"/>
          </w:tcPr>
          <w:p>
            <w:r>
              <w:t>Id PK, PetId FK, Caption, OccurredAt, CreatedAt, DeletedAt</w:t>
            </w:r>
          </w:p>
        </w:tc>
      </w:tr>
      <w:tr>
        <w:tc>
          <w:tcPr>
            <w:tcW w:type="dxa" w:w="4320"/>
          </w:tcPr>
          <w:p>
            <w:r>
              <w:t>MomentMedia</w:t>
            </w:r>
          </w:p>
        </w:tc>
        <w:tc>
          <w:tcPr>
            <w:tcW w:type="dxa" w:w="4320"/>
          </w:tcPr>
          <w:p>
            <w:r>
              <w:t>Id PK, MomentId FK, StorageKey, MimeType, SizeBytes, SortOrder</w:t>
            </w:r>
          </w:p>
        </w:tc>
      </w:tr>
      <w:tr>
        <w:tc>
          <w:tcPr>
            <w:tcW w:type="dxa" w:w="4320"/>
          </w:tcPr>
          <w:p>
            <w:r>
              <w:t>CareRecords</w:t>
            </w:r>
          </w:p>
        </w:tc>
        <w:tc>
          <w:tcPr>
            <w:tcW w:type="dxa" w:w="4320"/>
          </w:tcPr>
          <w:p>
            <w:r>
              <w:t>Id PK, PetId FK, Type, ValueDecimal, Unit, Note, OccurredAt</w:t>
            </w:r>
          </w:p>
        </w:tc>
      </w:tr>
      <w:tr>
        <w:tc>
          <w:tcPr>
            <w:tcW w:type="dxa" w:w="4320"/>
          </w:tcPr>
          <w:p>
            <w:r>
              <w:t>Milestones</w:t>
            </w:r>
          </w:p>
        </w:tc>
        <w:tc>
          <w:tcPr>
            <w:tcW w:type="dxa" w:w="4320"/>
          </w:tcPr>
          <w:p>
            <w:r>
              <w:t>Id PK, PetId FK, Type, MilestoneDate, Title</w:t>
            </w:r>
          </w:p>
        </w:tc>
      </w:tr>
      <w:tr>
        <w:tc>
          <w:tcPr>
            <w:tcW w:type="dxa" w:w="4320"/>
          </w:tcPr>
          <w:p>
            <w:r>
              <w:t>Notifications</w:t>
            </w:r>
          </w:p>
        </w:tc>
        <w:tc>
          <w:tcPr>
            <w:tcW w:type="dxa" w:w="4320"/>
          </w:tcPr>
          <w:p>
            <w:r>
              <w:t>Id PK, UserId FK, PetId FK nullable, Type, ScheduledAt, SentAt, Status</w:t>
            </w:r>
          </w:p>
        </w:tc>
      </w:tr>
      <w:tr>
        <w:tc>
          <w:tcPr>
            <w:tcW w:type="dxa" w:w="4320"/>
          </w:tcPr>
          <w:p>
            <w:r>
              <w:t>Recaps</w:t>
            </w:r>
          </w:p>
        </w:tc>
        <w:tc>
          <w:tcPr>
            <w:tcW w:type="dxa" w:w="4320"/>
          </w:tcPr>
          <w:p>
            <w:r>
              <w:t>Id PK, PetId FK, PeriodType, PeriodStart, PayloadJson, GeneratedAt</w:t>
            </w:r>
          </w:p>
        </w:tc>
      </w:tr>
      <w:tr>
        <w:tc>
          <w:tcPr>
            <w:tcW w:type="dxa" w:w="4320"/>
          </w:tcPr>
          <w:p>
            <w:r>
              <w:t>Plans / Subscriptions</w:t>
            </w:r>
          </w:p>
        </w:tc>
        <w:tc>
          <w:tcPr>
            <w:tcW w:type="dxa" w:w="4320"/>
          </w:tcPr>
          <w:p>
            <w:r>
              <w:t>PlanId, UserId, Provider, ExternalSubscriptionId, Status, ExpiresAt</w:t>
            </w:r>
          </w:p>
        </w:tc>
      </w:tr>
      <w:tr>
        <w:tc>
          <w:tcPr>
            <w:tcW w:type="dxa" w:w="4320"/>
          </w:tcPr>
          <w:p>
            <w:r>
              <w:t>Products (V2)</w:t>
            </w:r>
          </w:p>
        </w:tc>
        <w:tc>
          <w:tcPr>
            <w:tcW w:type="dxa" w:w="4320"/>
          </w:tcPr>
          <w:p>
            <w:r>
              <w:t>Id PK, Name, Price, Currency, AffiliateUrl, IsActive</w:t>
            </w:r>
          </w:p>
        </w:tc>
      </w:tr>
    </w:tbl>
    <w:p>
      <w:r>
        <w:t>Ràng buộc: FK và index theo UserId/PetId/OccurredAt; unique index trên Users.Email; UTC datetime2/datetimeoffset; rowversion để chống ghi đè; soft-delete khi phù hợp. SQL Server không lưu binary ảnh lớn trực tiếp trong MVP.</w:t>
      </w:r>
    </w:p>
    <w:p>
      <w:pPr>
        <w:pStyle w:val="Heading1"/>
      </w:pPr>
      <w:r>
        <w:t>7. API REST dự kiến</w:t>
      </w:r>
    </w:p>
    <w:p>
      <w:pPr>
        <w:pStyle w:val="ListBullet"/>
      </w:pPr>
      <w:r>
        <w:t>POST /auth/register, /auth/login, /auth/refresh, /auth/forgot-password</w:t>
      </w:r>
    </w:p>
    <w:p>
      <w:pPr>
        <w:pStyle w:val="ListBullet"/>
      </w:pPr>
      <w:r>
        <w:t>GET/POST /pets; GET/PATCH/DELETE /pets/:id</w:t>
      </w:r>
    </w:p>
    <w:p>
      <w:pPr>
        <w:pStyle w:val="ListBullet"/>
      </w:pPr>
      <w:r>
        <w:t>GET /pets/:id/together-days; GET /pets/:id/timeline</w:t>
      </w:r>
    </w:p>
    <w:p>
      <w:pPr>
        <w:pStyle w:val="ListBullet"/>
      </w:pPr>
      <w:r>
        <w:t>GET/POST /pets/:id/moments; PATCH/DELETE /moments/:id</w:t>
      </w:r>
    </w:p>
    <w:p>
      <w:pPr>
        <w:pStyle w:val="ListBullet"/>
      </w:pPr>
      <w:r>
        <w:t>POST /media/upload-url; POST /media/confirm</w:t>
      </w:r>
    </w:p>
    <w:p>
      <w:pPr>
        <w:pStyle w:val="ListBullet"/>
      </w:pPr>
      <w:r>
        <w:t>GET/POST /pets/:id/care-records; PATCH/DELETE /care-records/:id</w:t>
      </w:r>
    </w:p>
    <w:p>
      <w:pPr>
        <w:pStyle w:val="ListBullet"/>
      </w:pPr>
      <w:r>
        <w:t>GET /pets/:id/recaps; GET /subscriptions/me; GET /plans</w:t>
      </w:r>
    </w:p>
    <w:p>
      <w:pPr>
        <w:pStyle w:val="Heading1"/>
      </w:pPr>
      <w:r>
        <w:t>8. Yêu cầu phi chức năng</w:t>
      </w:r>
    </w:p>
    <w:p>
      <w:pPr>
        <w:pStyle w:val="ListBullet"/>
      </w:pPr>
      <w:r>
        <w:t>Bảo mật: HTTPS, JWT access/refresh token, hash mật khẩu Argon2/bcrypt, RBAC, rate limit, kiểm tra ownership từng pet, không public URL ảnh riêng tư vô thời hạn.</w:t>
      </w:r>
    </w:p>
    <w:p>
      <w:pPr>
        <w:pStyle w:val="ListBullet"/>
      </w:pPr>
      <w:r>
        <w:t>Dữ liệu: backup SQL Server tự động, phục hồi thử định kỳ, mã hóa secret, log truy cập quan trọng, chính sách xóa tài khoản/xuất dữ liệu.</w:t>
      </w:r>
    </w:p>
    <w:p>
      <w:pPr>
        <w:pStyle w:val="ListBullet"/>
      </w:pPr>
      <w:r>
        <w:t>Hiệu năng mục tiêu đề xuất: API thông thường p95 dưới 500ms (không tính upload/AI), timeline phân trang, thumbnail ảnh và CDN.</w:t>
      </w:r>
    </w:p>
    <w:p>
      <w:pPr>
        <w:pStyle w:val="ListBullet"/>
      </w:pPr>
      <w:r>
        <w:t>Độ tin cậy: retry cho push/AI jobs, idempotency cho webhook thanh toán, quan sát lỗi và cảnh báo.</w:t>
      </w:r>
    </w:p>
    <w:p>
      <w:pPr>
        <w:pStyle w:val="ListBullet"/>
      </w:pPr>
      <w:r>
        <w:t>UX: giao diện tiếng Việt trước, thiết kế hỗ trợ iOS/Android, trạng thái loading/empty/error, xử lý mạng yếu.</w:t>
      </w:r>
    </w:p>
    <w:p>
      <w:pPr>
        <w:pStyle w:val="ListBullet"/>
      </w:pPr>
      <w:r>
        <w:t>Quyền riêng tư: xin consent cho AI xử lý dữ liệu; thiết lập visibility private mặc định; tuân thủ quy định bảo vệ dữ liệu áp dụng.</w:t>
      </w:r>
    </w:p>
    <w:p>
      <w:pPr>
        <w:pStyle w:val="Heading1"/>
      </w:pPr>
      <w:r>
        <w:t>9. Tiêu chí nghiệm thu MVP (ví dụ)</w:t>
      </w:r>
    </w:p>
    <w:p>
      <w:pPr>
        <w:pStyle w:val="ListBullet"/>
      </w:pPr>
      <w:r>
        <w:t>Người dùng đăng ký, đăng nhập, tạo ít nhất 2 thú cưng và chuyển hồ sơ thành công.</w:t>
      </w:r>
    </w:p>
    <w:p>
      <w:pPr>
        <w:pStyle w:val="ListBullet"/>
      </w:pPr>
      <w:r>
        <w:t>Ngày đồng hành hiển thị đúng với ngày đón về và múi giờ cấu hình.</w:t>
      </w:r>
    </w:p>
    <w:p>
      <w:pPr>
        <w:pStyle w:val="ListBullet"/>
      </w:pPr>
      <w:r>
        <w:t>Đăng ảnh kèm caption, tải lại app vẫn xem được; ảnh chỉ người có quyền truy cập.</w:t>
      </w:r>
    </w:p>
    <w:p>
      <w:pPr>
        <w:pStyle w:val="ListBullet"/>
      </w:pPr>
      <w:r>
        <w:t>Timeline sắp xếp đúng ngày sự kiện và phân trang khi dữ liệu lớn.</w:t>
      </w:r>
    </w:p>
    <w:p>
      <w:pPr>
        <w:pStyle w:val="ListBullet"/>
      </w:pPr>
      <w:r>
        <w:t>Thêm cân nặng và hoạt động chăm sóc, xem lại và sửa được.</w:t>
      </w:r>
    </w:p>
    <w:p>
      <w:pPr>
        <w:pStyle w:val="ListBullet"/>
      </w:pPr>
      <w:r>
        <w:t>Xóa Pet Profile phải có xác nhận và xử lý dữ liệu liên quan theo chính sách được duyệt.</w:t>
      </w:r>
    </w:p>
    <w:p>
      <w:pPr>
        <w:pStyle w:val="Heading1"/>
      </w:pPr>
      <w:r>
        <w:t>10. Những câu hỏi cần xác nhận với khách hàng</w:t>
      </w:r>
    </w:p>
    <w:p>
      <w:pPr>
        <w:pStyle w:val="ListBullet"/>
      </w:pPr>
      <w:r>
        <w:t>Chỉ app mobile hay cần admin web ngay từ MVP? Có hỗ trợ đăng nhập Google/Apple không?</w:t>
      </w:r>
    </w:p>
    <w:p>
      <w:pPr>
        <w:pStyle w:val="ListBullet"/>
      </w:pPr>
      <w:r>
        <w:t>Paw Moments là nhật ký riêng tư hay có tính năng chia sẻ cho bạn bè như Locket?</w:t>
      </w:r>
    </w:p>
    <w:p>
      <w:pPr>
        <w:pStyle w:val="ListBullet"/>
      </w:pPr>
      <w:r>
        <w:t>Một moment có tối đa bao nhiêu ảnh? Giới hạn miễn phí 50 moments hay 50 ảnh?</w:t>
      </w:r>
    </w:p>
    <w:p>
      <w:pPr>
        <w:pStyle w:val="ListBullet"/>
      </w:pPr>
      <w:r>
        <w:t>Thông báo qua push, email hay cả hai? Tần suất và cơ chế opt-in?</w:t>
      </w:r>
    </w:p>
    <w:p>
      <w:pPr>
        <w:pStyle w:val="ListBullet"/>
      </w:pPr>
      <w:r>
        <w:t>Cloud+ 19.000đ/tháng là giá chính thức hay chỉ tham khảo? Có gói năm không?</w:t>
      </w:r>
    </w:p>
    <w:p>
      <w:pPr>
        <w:pStyle w:val="ListBullet"/>
      </w:pPr>
      <w:r>
        <w:t>AI dùng dữ liệu nào, ngân sách API bao nhiêu và cần người dùng duyệt nội dung trước khi chia sẻ?</w:t>
      </w:r>
    </w:p>
    <w:p>
      <w:pPr>
        <w:pStyle w:val="ListBullet"/>
      </w:pPr>
      <w:r>
        <w:t>Pet Shop là affiliate, chuyển hướng ngoài app hay thương mại điện tử đầy đủ?</w:t>
      </w:r>
    </w:p>
    <w:p>
      <w:pPr>
        <w:pStyle w:val="ListBullet"/>
      </w:pPr>
      <w:r>
        <w:t>Có cần chuyển dữ liệu, xuất album, xóa tài khoản và chính sách lưu trữ khi hủy gói?</w:t>
      </w:r>
    </w:p>
    <w:p>
      <w:pPr>
        <w:pStyle w:val="Heading1"/>
      </w:pPr>
      <w:r>
        <w:t>11. Đề xuất kế hoạch triển khai</w:t>
      </w:r>
    </w:p>
    <w:p>
      <w:r>
        <w:t>Sprint 0: chốt scope, wireframe, ERD, API contract, setup CI/CD. Sprint 1: auth + Pet Profile. Sprint 2: Together Days + Moments + upload. Sprint 3: Timeline + Care Diary. Sprint 4: notification cơ bản, QA, beta, phát hành. Ước lượng cụ thể phụ thuộc số developer, UI/UX và yêu cầu nghiệm thu.</w:t>
      </w:r>
    </w:p>
    <w:p>
      <w:pPr>
        <w:pStyle w:val="Caption"/>
      </w:pPr>
      <w:r>
        <w:t>Ghi chú: Các mục đánh dấu “đề xuất”, KPI và cấu trúc dữ liệu cần được review cùng khách hàng trước khi khóa backlog.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PAWPRINT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56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56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E56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